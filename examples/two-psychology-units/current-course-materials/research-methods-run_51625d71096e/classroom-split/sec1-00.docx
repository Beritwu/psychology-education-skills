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第一课时 · 案例与术语</w:t>
      </w:r>
    </w:p>
    <w:p>
      <w:pPr>
        <w:pStyle w:val="Heading1"/>
      </w:pPr>
      <w:r>
        <w:t>变量的操作性定义与相关 — 从操作性定义到相关结论的证据边界学习单 学习单（学生版）</w:t>
      </w:r>
    </w:p>
    <w:p>
      <w:r>
        <w:t>按课堂顺序完成任务。所有研究情境均为虚构教学材料；未报告的关联方向、强度、统计显著性、因果效应、样本代表性或观察结果标为“待核验”，不得自行补充。本课操作性定义检查模板包括可观察指标、记录或计分规则和时间范围。</w:t>
      </w:r>
    </w:p>
    <w:p>
      <w:pPr>
        <w:pStyle w:val="Heading2"/>
      </w:pPr>
      <w:r>
        <w:t>本课案例（教学虚构）</w:t>
      </w:r>
    </w:p>
    <w:p>
      <w:r>
        <w:t>某课程小组完成了一项虚构的观察性调查，教学假设是“睡前手机使用与次日课堂专注可能存在关联”。小组招募本校一个班的志愿学生，连续五个上课日收集记录，不操纵手机使用，也不改变课程安排。</w:t>
      </w:r>
    </w:p>
    <w:p>
      <w:r>
        <w:t>方案初稿把两个变量写成“手机依赖程度”和“专注力”，没有说明如何观察、计分或限定时间。修订时，小组将第一个研究构念明确改为“睡前手机使用”，不再把屏幕使用时间当成手机依赖程度的充分测量。参与者每天早晨自报前一晚入睡时间，并查询手机系统记录，填写以该入睡时间为终点的前一小时内屏幕使用分钟数；未能查询或未报告时记录为缺失，不自行补数。</w:t>
      </w:r>
    </w:p>
    <w:p>
      <w:r>
        <w:t>第二项指标是当天第一节课结束后完成的十道指定内容核对题的答对题数：每题答对计一分、答错或未作答计零分，总分零至十分，限时十分钟。这个得分直接反映特定内容的核对表现，只能作为可能与课堂专注有关的间接指标，不能等同于专注本身；先前知识和题目难度等也可能影响得分。请指出这一构念与指标的差距，并提出更贴近研究问题的测量方案。记录表使用匿名编号，包含日期、自报入睡时间、睡前一小时屏幕使用分钟数、核对题得分及缺失标记。</w:t>
      </w:r>
    </w:p>
    <w:p>
      <w:r>
        <w:t>项目摘要称两项记录在该样本中存在关联，但未报告关联方向、强度、统计显著性、变量时序以外的解释，也未说明志愿学生是否代表其他学生；现有材料不足以确认睡前手机使用对核对题表现的因果效应；虽然记录给出了时间先后，还需研究设计、测量和其他可能解释的更多信息。上述数据和项目仅用于虚构教学，不代表实际学生或真实研究结果。</w:t>
      </w:r>
    </w:p>
    <w:p>
      <w:pPr>
        <w:pStyle w:val="Heading2"/>
      </w:pPr>
      <w:r>
        <w:t>术语参照</w:t>
      </w:r>
    </w:p>
    <w:p>
      <w:pPr>
        <w:pStyle w:val="Heading3"/>
      </w:pPr>
      <w:r>
        <w:t>操作性定义</w:t>
      </w:r>
    </w:p>
    <w:p>
      <w:r>
        <w:t>对研究变量如何被测量或操作作出具体、可检验的描述。</w:t>
      </w:r>
    </w:p>
    <w:p>
      <w:pPr>
        <w:pStyle w:val="Heading3"/>
      </w:pPr>
      <w:r>
        <w:t>相关</w:t>
      </w:r>
    </w:p>
    <w:p>
      <w:r>
        <w:t>两个或多个变量之间的统计关联；仅凭两个变量相关，不能断定一个导致另一个变化。</w:t>
      </w:r>
    </w:p>
    <w:p>
      <w:pPr>
        <w:pStyle w:val="Heading3"/>
      </w:pPr>
      <w:r>
        <w:t>随机分配</w:t>
      </w:r>
    </w:p>
    <w:p>
      <w:r>
        <w:t>在本课案例中，使用预先设定的随机机制，将已纳入的参与者分配到研究条件。</w:t>
      </w:r>
    </w:p>
    <w:p>
      <w:pPr>
        <w:pStyle w:val="Heading3"/>
      </w:pPr>
      <w:r>
        <w:t>混淆变量</w:t>
      </w:r>
    </w:p>
    <w:p>
      <w:r>
        <w:t>本课路径图中的候选混淆变量处于共同原因位置，可能影响暴露与结果；具体变量的角色需要额外证据确认。</w:t>
      </w:r>
    </w:p>
    <w:p>
      <w:pPr>
        <w:pStyle w:val="Heading3"/>
      </w:pPr>
      <w:r>
        <w:t>中介变量</w:t>
      </w:r>
    </w:p>
    <w:p>
      <w:r>
        <w:t>在假设的暴露或自变量影响结果的因果路径上，可能受暴露影响并进一步影响结果的中间变量；其角色和方向需要证据支持。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